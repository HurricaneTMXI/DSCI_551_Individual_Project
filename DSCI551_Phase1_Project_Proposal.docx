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25CA" w14:textId="77777777" w:rsidR="00781298" w:rsidRDefault="00000000">
      <w:pPr>
        <w:jc w:val="center"/>
      </w:pPr>
      <w:r>
        <w:rPr>
          <w:b/>
          <w:sz w:val="36"/>
        </w:rPr>
        <w:t>DSCI 551 Phase 1 Project Proposal</w:t>
      </w:r>
    </w:p>
    <w:p w14:paraId="6DC862DD" w14:textId="77777777" w:rsidR="00781298" w:rsidRDefault="00781298"/>
    <w:p w14:paraId="3B85A59B" w14:textId="3C00C66E" w:rsidR="00781298" w:rsidRDefault="00000000">
      <w:r>
        <w:rPr>
          <w:b/>
        </w:rPr>
        <w:t xml:space="preserve">Student: </w:t>
      </w:r>
      <w:r>
        <w:t>Simou Chen</w:t>
      </w:r>
      <w:r>
        <w:rPr>
          <w:b/>
        </w:rPr>
        <w:br/>
        <w:t xml:space="preserve">Group size: </w:t>
      </w:r>
      <w:r>
        <w:t>1 (individual project)</w:t>
      </w:r>
    </w:p>
    <w:p w14:paraId="112F05C0" w14:textId="77777777" w:rsidR="00781298" w:rsidRDefault="00781298"/>
    <w:p w14:paraId="53FC5371" w14:textId="77777777" w:rsidR="00781298" w:rsidRPr="00E832FA" w:rsidRDefault="00000000">
      <w:pPr>
        <w:pStyle w:val="Heading2"/>
        <w:rPr>
          <w:color w:val="000000" w:themeColor="text1"/>
        </w:rPr>
      </w:pPr>
      <w:r w:rsidRPr="00E832FA">
        <w:rPr>
          <w:color w:val="000000" w:themeColor="text1"/>
        </w:rPr>
        <w:t>1. Chosen Database System and Motivation</w:t>
      </w:r>
    </w:p>
    <w:p w14:paraId="1219F4D7" w14:textId="275452A9" w:rsidR="00781298" w:rsidRDefault="00000000">
      <w:r>
        <w:t xml:space="preserve">I will use PostgreSQL as the database system for this project. </w:t>
      </w:r>
      <w:r w:rsidR="00844978">
        <w:t xml:space="preserve">Because </w:t>
      </w:r>
      <w:r>
        <w:t xml:space="preserve">PostgreSQL </w:t>
      </w:r>
      <w:r w:rsidR="00844978">
        <w:t xml:space="preserve">has many open-source documents about </w:t>
      </w:r>
      <w:r>
        <w:t xml:space="preserve">internal design, especially </w:t>
      </w:r>
      <w:r w:rsidR="00844978">
        <w:t xml:space="preserve">something related to </w:t>
      </w:r>
      <w:r>
        <w:t xml:space="preserve">heap storage, secondary indexes, and MVCC. These features are easy to observe </w:t>
      </w:r>
      <w:r w:rsidR="00C561CC">
        <w:t>by</w:t>
      </w:r>
      <w:r>
        <w:t xml:space="preserve"> queries and execution plans, which makes it a good fit for connecting database to application</w:t>
      </w:r>
      <w:r w:rsidR="00AE6087">
        <w:t xml:space="preserve"> UI</w:t>
      </w:r>
      <w:r>
        <w:t xml:space="preserve"> behavior.</w:t>
      </w:r>
    </w:p>
    <w:p w14:paraId="08D286F8" w14:textId="77777777" w:rsidR="00781298" w:rsidRPr="00E832FA" w:rsidRDefault="00000000">
      <w:pPr>
        <w:pStyle w:val="Heading2"/>
        <w:rPr>
          <w:color w:val="000000" w:themeColor="text1"/>
        </w:rPr>
      </w:pPr>
      <w:r w:rsidRPr="00E832FA">
        <w:rPr>
          <w:color w:val="000000" w:themeColor="text1"/>
        </w:rPr>
        <w:t>2. Planned Internal Focus Areas</w:t>
      </w:r>
    </w:p>
    <w:p w14:paraId="0F9087AD" w14:textId="7986C5BE" w:rsidR="00781298" w:rsidRDefault="00000000">
      <w:r>
        <w:t>Core focus areas</w:t>
      </w:r>
      <w:r w:rsidR="006A6753">
        <w:t>:</w:t>
      </w:r>
    </w:p>
    <w:p w14:paraId="36B1B870" w14:textId="77777777" w:rsidR="00781298" w:rsidRDefault="00000000">
      <w:pPr>
        <w:pStyle w:val="ListBullet"/>
      </w:pPr>
      <w:r>
        <w:t>Heap storage + secondary B-tree indexes (how table data is stored vs how indexes are stored and used).</w:t>
      </w:r>
    </w:p>
    <w:p w14:paraId="5AFD6A31" w14:textId="77777777" w:rsidR="00781298" w:rsidRDefault="00000000">
      <w:pPr>
        <w:pStyle w:val="ListBullet"/>
      </w:pPr>
      <w:r>
        <w:t>MVCC (how PostgreSQL supports concurrent reads and writes without blocking readers).</w:t>
      </w:r>
    </w:p>
    <w:p w14:paraId="46DFBAE8" w14:textId="4C4D4359" w:rsidR="00781298" w:rsidRDefault="00000000">
      <w:r>
        <w:t xml:space="preserve">Why these focuses: my application has frequent read queries (searching players, viewing squads, viewing match history) and also supports an admin update workflow. That combination </w:t>
      </w:r>
      <w:r w:rsidR="005E6EB4">
        <w:t>needs</w:t>
      </w:r>
      <w:r>
        <w:t xml:space="preserve"> index usage, query planning, and MVCC behavior during concurrent </w:t>
      </w:r>
      <w:r w:rsidR="005E6EB4">
        <w:t xml:space="preserve">r/w </w:t>
      </w:r>
      <w:r>
        <w:t>access.</w:t>
      </w:r>
    </w:p>
    <w:p w14:paraId="10123FB5" w14:textId="10CAB9F9" w:rsidR="00781298" w:rsidRPr="00E832FA" w:rsidRDefault="00000000">
      <w:pPr>
        <w:pStyle w:val="Heading2"/>
        <w:rPr>
          <w:color w:val="000000" w:themeColor="text1"/>
        </w:rPr>
      </w:pPr>
      <w:r w:rsidRPr="00E832FA">
        <w:rPr>
          <w:color w:val="000000" w:themeColor="text1"/>
        </w:rPr>
        <w:t>3. Preliminary Application Idea</w:t>
      </w:r>
      <w:r w:rsidR="005E6EB4">
        <w:rPr>
          <w:color w:val="000000" w:themeColor="text1"/>
        </w:rPr>
        <w:t xml:space="preserve"> </w:t>
      </w:r>
    </w:p>
    <w:p w14:paraId="2722CC09" w14:textId="77777777" w:rsidR="00781298" w:rsidRDefault="00000000">
      <w:r>
        <w:t>I will build an "EPL Squads &amp; Matches" app using Premier League data for seasons 2023-24 and 2024-25. The app has two roles:</w:t>
      </w:r>
    </w:p>
    <w:p w14:paraId="7CFA4178" w14:textId="77777777" w:rsidR="00781298" w:rsidRDefault="00000000">
      <w:pPr>
        <w:pStyle w:val="ListBullet"/>
      </w:pPr>
      <w:r>
        <w:t>User (read-only): search and query teams, squads, and match results.</w:t>
      </w:r>
    </w:p>
    <w:p w14:paraId="27AE8E62" w14:textId="018B6617" w:rsidR="00781298" w:rsidRDefault="00000000">
      <w:pPr>
        <w:pStyle w:val="ListBullet"/>
      </w:pPr>
      <w:r>
        <w:t>Admin (write):</w:t>
      </w:r>
      <w:r w:rsidR="00EC3F3C">
        <w:t xml:space="preserve"> </w:t>
      </w:r>
      <w:r>
        <w:t>update existing entries (for example, correcting a player's birth year or updating a match score).</w:t>
      </w:r>
    </w:p>
    <w:p w14:paraId="6E990DC1" w14:textId="04CF18FC" w:rsidR="00781298" w:rsidRDefault="00000000">
      <w:r>
        <w:t>Planned dataset:</w:t>
      </w:r>
    </w:p>
    <w:p w14:paraId="00B1A23F" w14:textId="77777777" w:rsidR="00781298" w:rsidRDefault="00000000">
      <w:pPr>
        <w:pStyle w:val="ListBullet"/>
      </w:pPr>
      <w:r>
        <w:t>Public OpenFootball EPL text files (matches + squads).</w:t>
      </w:r>
    </w:p>
    <w:p w14:paraId="39AA0B8D" w14:textId="2C3A07DF" w:rsidR="00781298" w:rsidRDefault="00000000">
      <w:pPr>
        <w:pStyle w:val="ListBullet"/>
      </w:pPr>
      <w:r>
        <w:t>Premier League seasons 2023-24 and 2024-25.</w:t>
      </w:r>
    </w:p>
    <w:p w14:paraId="4B89F0B2" w14:textId="2DE3520A" w:rsidR="00781298" w:rsidRDefault="00000000">
      <w:r>
        <w:t>Planned schema</w:t>
      </w:r>
      <w:r w:rsidR="00AC065E">
        <w:t>:</w:t>
      </w:r>
    </w:p>
    <w:p w14:paraId="05E3C51E" w14:textId="77777777" w:rsidR="00781298" w:rsidRDefault="00000000">
      <w:pPr>
        <w:pStyle w:val="ListBullet"/>
      </w:pPr>
      <w:r>
        <w:t>seasons(season_id)</w:t>
      </w:r>
    </w:p>
    <w:p w14:paraId="0E0DCB52" w14:textId="77777777" w:rsidR="00781298" w:rsidRDefault="00000000">
      <w:pPr>
        <w:pStyle w:val="ListBullet"/>
      </w:pPr>
      <w:r>
        <w:t>teams(team_id, name)</w:t>
      </w:r>
    </w:p>
    <w:p w14:paraId="423DBDD7" w14:textId="77777777" w:rsidR="00781298" w:rsidRDefault="00000000">
      <w:pPr>
        <w:pStyle w:val="ListBullet"/>
      </w:pPr>
      <w:r>
        <w:t>players(player_id, name, birth_year)</w:t>
      </w:r>
    </w:p>
    <w:p w14:paraId="55A8ABA8" w14:textId="77777777" w:rsidR="00781298" w:rsidRDefault="00000000">
      <w:pPr>
        <w:pStyle w:val="ListBullet"/>
      </w:pPr>
      <w:r>
        <w:t>squad_memberships(season_id, team_id, player_id, shirt_number, position)</w:t>
      </w:r>
    </w:p>
    <w:p w14:paraId="42CE41F8" w14:textId="77777777" w:rsidR="00781298" w:rsidRDefault="00000000">
      <w:pPr>
        <w:pStyle w:val="ListBullet"/>
      </w:pPr>
      <w:r>
        <w:lastRenderedPageBreak/>
        <w:t>matches(match_id, season_id, matchday, kickoff_ts, home_team_id, away_team_id, home_goals, away_goals)</w:t>
      </w:r>
    </w:p>
    <w:p w14:paraId="7DC59D2F" w14:textId="04C29345" w:rsidR="00781298" w:rsidRDefault="00000000">
      <w:r>
        <w:t>Example user queries</w:t>
      </w:r>
      <w:r w:rsidR="00B054C0">
        <w:t>:</w:t>
      </w:r>
    </w:p>
    <w:p w14:paraId="212C08F7" w14:textId="77777777" w:rsidR="00781298" w:rsidRDefault="00000000">
      <w:pPr>
        <w:pStyle w:val="ListBullet"/>
      </w:pPr>
      <w:r>
        <w:t>Player search by name pattern and show their team/position for a season.</w:t>
      </w:r>
    </w:p>
    <w:p w14:paraId="3160ACFF" w14:textId="77777777" w:rsidR="00781298" w:rsidRDefault="00000000">
      <w:pPr>
        <w:pStyle w:val="ListBullet"/>
      </w:pPr>
      <w:r>
        <w:t>Team squad view ordered by position and shirt number.</w:t>
      </w:r>
    </w:p>
    <w:p w14:paraId="64D96E21" w14:textId="77777777" w:rsidR="00781298" w:rsidRDefault="00000000">
      <w:pPr>
        <w:pStyle w:val="ListBullet"/>
      </w:pPr>
      <w:r>
        <w:t>Team match history ordered by kickoff time.</w:t>
      </w:r>
    </w:p>
    <w:p w14:paraId="5CFA64F1" w14:textId="77777777" w:rsidR="00781298" w:rsidRPr="00E832FA" w:rsidRDefault="00000000">
      <w:pPr>
        <w:pStyle w:val="Heading2"/>
        <w:rPr>
          <w:color w:val="000000" w:themeColor="text1"/>
        </w:rPr>
      </w:pPr>
      <w:r w:rsidRPr="00E832FA">
        <w:rPr>
          <w:color w:val="000000" w:themeColor="text1"/>
        </w:rPr>
        <w:t>4. Team Information and Responsibilities</w:t>
      </w:r>
    </w:p>
    <w:p w14:paraId="0CFF67DE" w14:textId="15E72DF8" w:rsidR="00781298" w:rsidRDefault="00000000">
      <w:r>
        <w:t xml:space="preserve">This is an individual project. I will be responsible for data preparation, application implementation, and the </w:t>
      </w:r>
      <w:r w:rsidR="001C766C">
        <w:t xml:space="preserve">writing </w:t>
      </w:r>
      <w:r>
        <w:t>reports.</w:t>
      </w:r>
    </w:p>
    <w:p w14:paraId="3D405BDB" w14:textId="77777777" w:rsidR="00781298" w:rsidRPr="00E832FA" w:rsidRDefault="00000000">
      <w:pPr>
        <w:pStyle w:val="Heading2"/>
        <w:rPr>
          <w:color w:val="000000" w:themeColor="text1"/>
        </w:rPr>
      </w:pPr>
      <w:r w:rsidRPr="00E832FA">
        <w:rPr>
          <w:color w:val="000000" w:themeColor="text1"/>
        </w:rPr>
        <w:t>5. Initial References</w:t>
      </w:r>
    </w:p>
    <w:p w14:paraId="6910C0D7" w14:textId="77777777" w:rsidR="00781298" w:rsidRDefault="00000000">
      <w:pPr>
        <w:pStyle w:val="ListBullet"/>
      </w:pPr>
      <w:r>
        <w:t>PostgreSQL Documentation – Indexes: https://www.postgresql.org/docs/current/indexes.html</w:t>
      </w:r>
    </w:p>
    <w:p w14:paraId="42C2E19B" w14:textId="77777777" w:rsidR="00781298" w:rsidRDefault="00000000">
      <w:pPr>
        <w:pStyle w:val="ListBullet"/>
      </w:pPr>
      <w:r>
        <w:t>PostgreSQL Documentation – MVCC: https://www.postgresql.org/docs/current/mvcc.html</w:t>
      </w:r>
    </w:p>
    <w:p w14:paraId="4955C78E" w14:textId="77777777" w:rsidR="00781298" w:rsidRDefault="00000000">
      <w:pPr>
        <w:pStyle w:val="ListBullet"/>
      </w:pPr>
      <w:r>
        <w:t>PostgreSQL Documentation – EXPLAIN: https://www.postgresql.org/docs/current/sql-explain.html</w:t>
      </w:r>
    </w:p>
    <w:p w14:paraId="7AD58107" w14:textId="77777777" w:rsidR="00781298" w:rsidRDefault="00000000">
      <w:pPr>
        <w:pStyle w:val="ListBullet"/>
      </w:pPr>
      <w:r>
        <w:t>OpenFootball (England data repository): https://github.com/openfootball/england</w:t>
      </w:r>
    </w:p>
    <w:sectPr w:rsidR="0078129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303978">
    <w:abstractNumId w:val="8"/>
  </w:num>
  <w:num w:numId="2" w16cid:durableId="682437628">
    <w:abstractNumId w:val="6"/>
  </w:num>
  <w:num w:numId="3" w16cid:durableId="436483442">
    <w:abstractNumId w:val="5"/>
  </w:num>
  <w:num w:numId="4" w16cid:durableId="1554852217">
    <w:abstractNumId w:val="4"/>
  </w:num>
  <w:num w:numId="5" w16cid:durableId="43144659">
    <w:abstractNumId w:val="7"/>
  </w:num>
  <w:num w:numId="6" w16cid:durableId="1479877679">
    <w:abstractNumId w:val="3"/>
  </w:num>
  <w:num w:numId="7" w16cid:durableId="210383678">
    <w:abstractNumId w:val="2"/>
  </w:num>
  <w:num w:numId="8" w16cid:durableId="1573659314">
    <w:abstractNumId w:val="1"/>
  </w:num>
  <w:num w:numId="9" w16cid:durableId="66921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05A"/>
    <w:rsid w:val="0015074B"/>
    <w:rsid w:val="001C2E8D"/>
    <w:rsid w:val="001C766C"/>
    <w:rsid w:val="002127EC"/>
    <w:rsid w:val="0026500B"/>
    <w:rsid w:val="0029639D"/>
    <w:rsid w:val="00326F90"/>
    <w:rsid w:val="00394035"/>
    <w:rsid w:val="003D6795"/>
    <w:rsid w:val="00451C5C"/>
    <w:rsid w:val="005E6EB4"/>
    <w:rsid w:val="006A6753"/>
    <w:rsid w:val="00781298"/>
    <w:rsid w:val="00844978"/>
    <w:rsid w:val="00861BA0"/>
    <w:rsid w:val="008826AA"/>
    <w:rsid w:val="00AA1D8D"/>
    <w:rsid w:val="00AC065E"/>
    <w:rsid w:val="00AE6087"/>
    <w:rsid w:val="00B054C0"/>
    <w:rsid w:val="00B47730"/>
    <w:rsid w:val="00C561CC"/>
    <w:rsid w:val="00CB0664"/>
    <w:rsid w:val="00D5390B"/>
    <w:rsid w:val="00E832FA"/>
    <w:rsid w:val="00EC3F3C"/>
    <w:rsid w:val="00F049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252EC"/>
  <w14:defaultImageDpi w14:val="300"/>
  <w15:docId w15:val="{4CD43F1A-0B3E-E949-A26D-DC343DFD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Simou Chen</cp:lastModifiedBy>
  <cp:revision>21</cp:revision>
  <dcterms:created xsi:type="dcterms:W3CDTF">2013-12-23T23:15:00Z</dcterms:created>
  <dcterms:modified xsi:type="dcterms:W3CDTF">2026-02-14T21:03:00Z</dcterms:modified>
  <cp:category/>
</cp:coreProperties>
</file>